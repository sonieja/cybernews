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CyberNews – Project Summary</w:t>
      </w:r>
    </w:p>
    <w:p>
      <w:r>
        <w:rPr>
          <w:b/>
        </w:rPr>
        <w:t>Individual project · Module 1 · Built with Flask, SQLite, Jinja2, CSS and JavaScript</w:t>
      </w:r>
    </w:p>
    <w:p>
      <w:pPr>
        <w:pStyle w:val="Heading1"/>
      </w:pPr>
      <w:r>
        <w:t>What my website does</w:t>
      </w:r>
    </w:p>
    <w:p>
      <w:r>
        <w:t>CyberNews is a website that puts cybersecurity news in one place. When you open it you see a dashboard</w:t>
      </w:r>
    </w:p>
    <w:p>
      <w:r>
        <w:t>with three featured stories, a grid of article cards, and a list of categories. You can search and filter</w:t>
      </w:r>
    </w:p>
    <w:p>
      <w:r>
        <w:t>the news by category, source and date, and the results change straight away without the page reloading.</w:t>
      </w:r>
    </w:p>
    <w:p>
      <w:r>
        <w:t>You can click any card to read the full article page.</w:t>
      </w:r>
    </w:p>
    <w:p>
      <w:r>
        <w:t>If you make an account, you can bookmark articles and find them again on "My bookmarks".</w:t>
      </w:r>
    </w:p>
    <w:p>
      <w:r>
        <w:t>If you are the admin, you also get an admin dashboard where you can add, edit and delete articles,</w:t>
      </w:r>
    </w:p>
    <w:p>
      <w:r>
        <w:t>import real headlines from The Hacker News RSS feed, read contact messages, and look at a login audit log.</w:t>
      </w:r>
    </w:p>
    <w:p>
      <w:r>
        <w:t>To be honest about the content: the 12 articles that come with the project are **sample stories I wrote</w:t>
      </w:r>
    </w:p>
    <w:p>
      <w:r>
        <w:t>myself** with made-up companies (Contoso, Northwind, Fabrikam). They have a yellow "Sample" badge, and the</w:t>
      </w:r>
    </w:p>
    <w:p>
      <w:r>
        <w:t>source links only go to the news sites' home pages. The real headlines come in with the RSS import button.</w:t>
      </w:r>
    </w:p>
    <w:p>
      <w:pPr>
        <w:pStyle w:val="Heading1"/>
      </w:pPr>
      <w:r>
        <w:t>Main features</w:t>
      </w:r>
    </w:p>
    <w:p>
      <w:pPr>
        <w:pStyle w:val="ListBullet"/>
      </w:pPr>
      <w:r>
        <w:t xml:space="preserve">Page structure with header, navigation, main content and footer (one shared </w:t>
      </w:r>
      <w:r>
        <w:rPr>
          <w:rFonts w:ascii="Consolas" w:hAnsi="Consolas"/>
          <w:color w:val="1A7F37"/>
        </w:rPr>
        <w:t>base.html</w:t>
      </w:r>
      <w:r>
        <w:t xml:space="preserve"> layout)</w:t>
      </w:r>
    </w:p>
    <w:p>
      <w:pPr>
        <w:pStyle w:val="ListBullet"/>
      </w:pPr>
      <w:r>
        <w:t>News dashboard with featured stories and article cards</w:t>
      </w:r>
    </w:p>
    <w:p>
      <w:pPr>
        <w:pStyle w:val="ListBullet"/>
      </w:pPr>
      <w:r>
        <w:t>Categories, live search, and filters by source, date and category</w:t>
      </w:r>
    </w:p>
    <w:p>
      <w:pPr>
        <w:pStyle w:val="ListBullet"/>
      </w:pPr>
      <w:r>
        <w:t>Individual article pages</w:t>
      </w:r>
    </w:p>
    <w:p>
      <w:pPr>
        <w:pStyle w:val="ListBullet"/>
      </w:pPr>
      <w:r>
        <w:t xml:space="preserve">Dynamic content: JavaScript </w:t>
      </w:r>
      <w:r>
        <w:rPr>
          <w:rFonts w:ascii="Consolas" w:hAnsi="Consolas"/>
          <w:color w:val="1A7F37"/>
        </w:rPr>
        <w:t>fetch()</w:t>
      </w:r>
      <w:r>
        <w:t xml:space="preserve"> loads JSON from my Flask API (</w:t>
      </w:r>
      <w:r>
        <w:rPr>
          <w:rFonts w:ascii="Consolas" w:hAnsi="Consolas"/>
          <w:color w:val="1A7F37"/>
        </w:rPr>
        <w:t>/api/articles</w:t>
      </w:r>
      <w:r>
        <w:t>)</w:t>
      </w:r>
    </w:p>
    <w:p>
      <w:pPr>
        <w:pStyle w:val="ListBullet"/>
      </w:pPr>
      <w:r>
        <w:t>Flask backend with about 20 routes</w:t>
      </w:r>
    </w:p>
    <w:p>
      <w:pPr>
        <w:pStyle w:val="ListBullet"/>
      </w:pPr>
      <w:r>
        <w:t>SQLite database with 5 tables: users, articles, bookmarks, login_audit, messages</w:t>
      </w:r>
    </w:p>
    <w:p>
      <w:pPr>
        <w:pStyle w:val="ListBullet"/>
      </w:pPr>
      <w:r>
        <w:t>Forms: register, login, add/edit article, contact</w:t>
      </w:r>
    </w:p>
    <w:p>
      <w:pPr>
        <w:pStyle w:val="ListBullet"/>
      </w:pPr>
      <w:r>
        <w:t>Login, logout and sessions</w:t>
      </w:r>
    </w:p>
    <w:p>
      <w:pPr>
        <w:pStyle w:val="ListBullet"/>
      </w:pPr>
      <w:r>
        <w:t xml:space="preserve">Two roles: </w:t>
      </w:r>
      <w:r>
        <w:rPr>
          <w:b/>
        </w:rPr>
        <w:t>user</w:t>
      </w:r>
      <w:r>
        <w:t xml:space="preserve"> and </w:t>
      </w:r>
      <w:r>
        <w:rPr>
          <w:b/>
        </w:rPr>
        <w:t>admin</w:t>
      </w:r>
      <w:r>
        <w:t xml:space="preserve">, checked with my own </w:t>
      </w:r>
      <w:r>
        <w:rPr>
          <w:rFonts w:ascii="Consolas" w:hAnsi="Consolas"/>
          <w:color w:val="1A7F37"/>
        </w:rPr>
        <w:t>@admin_required</w:t>
      </w:r>
      <w:r>
        <w:t xml:space="preserve"> decorator</w:t>
      </w:r>
    </w:p>
    <w:p>
      <w:pPr>
        <w:pStyle w:val="ListBullet"/>
      </w:pPr>
      <w:r>
        <w:t>Bookmarks, login audit log, RSS import, contact messages</w:t>
      </w:r>
    </w:p>
    <w:p>
      <w:pPr>
        <w:pStyle w:val="ListBullet"/>
      </w:pPr>
      <w:r>
        <w:t>Works on phones (tested at 390 px wide)</w:t>
      </w:r>
    </w:p>
    <w:p>
      <w:pPr>
        <w:pStyle w:val="ListBullet"/>
      </w:pPr>
      <w:r>
        <w:t>19 automatic tests with pytest, plus a curl security check script</w:t>
      </w:r>
    </w:p>
    <w:p>
      <w:pPr>
        <w:pStyle w:val="Heading1"/>
      </w:pPr>
      <w:r>
        <w:t>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Part</w:t>
            </w:r>
          </w:p>
        </w:tc>
        <w:tc>
          <w:tcPr>
            <w:tcW w:type="dxa" w:w="4320"/>
          </w:tcPr>
          <w:p>
            <w:r/>
            <w:r>
              <w:t>What I used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Python 3, Flask 3</w:t>
            </w:r>
          </w:p>
        </w:tc>
      </w:tr>
      <w:tr>
        <w:tc>
          <w:tcPr>
            <w:tcW w:type="dxa" w:w="4320"/>
          </w:tcPr>
          <w:p>
            <w:r/>
            <w:r>
              <w:t>Templates</w:t>
            </w:r>
          </w:p>
        </w:tc>
        <w:tc>
          <w:tcPr>
            <w:tcW w:type="dxa" w:w="4320"/>
          </w:tcPr>
          <w:p>
            <w:r/>
            <w:r>
              <w:t>Jinja2 (comes with Flask)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 xml:space="preserve">SQLite with Python's built-in </w:t>
            </w:r>
            <w:r>
              <w:rPr>
                <w:rFonts w:ascii="Consolas" w:hAnsi="Consolas"/>
                <w:color w:val="1A7F37"/>
              </w:rPr>
              <w:t>sqlite3</w:t>
            </w:r>
            <w:r>
              <w:t xml:space="preserve"> module</w:t>
            </w:r>
          </w:p>
        </w:tc>
      </w:tr>
      <w:tr>
        <w:tc>
          <w:tcPr>
            <w:tcW w:type="dxa" w:w="4320"/>
          </w:tcPr>
          <w:p>
            <w:r/>
            <w:r>
              <w:t>Security</w:t>
            </w:r>
          </w:p>
        </w:tc>
        <w:tc>
          <w:tcPr>
            <w:tcW w:type="dxa" w:w="4320"/>
          </w:tcPr>
          <w:p>
            <w:r/>
            <w:r>
              <w:t>Werkzeug password hashing, Flask-WTF CSRF protection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HTML, CSS (grid + flexbox + media queries), plain JavaScript (</w:t>
            </w:r>
            <w:r>
              <w:rPr>
                <w:rFonts w:ascii="Consolas" w:hAnsi="Consolas"/>
                <w:color w:val="1A7F37"/>
              </w:rPr>
              <w:t>fetch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Extra</w:t>
            </w:r>
          </w:p>
        </w:tc>
        <w:tc>
          <w:tcPr>
            <w:tcW w:type="dxa" w:w="4320"/>
          </w:tcPr>
          <w:p>
            <w:r/>
            <w:r>
              <w:t>feedparser for The Hacker News RSS feed</w:t>
            </w:r>
          </w:p>
        </w:tc>
      </w:tr>
      <w:tr>
        <w:tc>
          <w:tcPr>
            <w:tcW w:type="dxa" w:w="4320"/>
          </w:tcPr>
          <w:p>
            <w:r/>
            <w:r>
              <w:t>Testing</w:t>
            </w:r>
          </w:p>
        </w:tc>
        <w:tc>
          <w:tcPr>
            <w:tcW w:type="dxa" w:w="4320"/>
          </w:tcPr>
          <w:p>
            <w:r/>
            <w:r>
              <w:t>pytest, curl, headless Chrome for screenshots</w:t>
            </w:r>
          </w:p>
        </w:tc>
      </w:tr>
      <w:tr>
        <w:tc>
          <w:tcPr>
            <w:tcW w:type="dxa" w:w="4320"/>
          </w:tcPr>
          <w:p>
            <w:r/>
            <w:r>
              <w:t>Version control</w:t>
            </w:r>
          </w:p>
        </w:tc>
        <w:tc>
          <w:tcPr>
            <w:tcW w:type="dxa" w:w="4320"/>
          </w:tcPr>
          <w:p>
            <w:r/>
            <w:r>
              <w:t>git</w:t>
            </w:r>
          </w:p>
        </w:tc>
      </w:tr>
    </w:tbl>
    <w:p>
      <w:pPr>
        <w:pStyle w:val="Heading1"/>
      </w:pPr>
      <w:r>
        <w:t>Architecture</w:t>
      </w:r>
    </w:p>
    <w:p>
      <w:r>
        <w:drawing>
          <wp:inline xmlns:a="http://schemas.openxmlformats.org/drawingml/2006/main" xmlns:pic="http://schemas.openxmlformats.org/drawingml/2006/picture">
            <wp:extent cx="5760720" cy="1700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5"/>
        </w:rPr>
        <w:t xml:space="preserve">   FRONTEND (browser)            BACKEND (Flask)                 DATABASE (SQLite)</w:t>
        <w:br/>
        <w:t xml:space="preserve"> ┌──────────────────────┐     ┌──────────────────────────┐     ┌──────────────────┐</w:t>
        <w:br/>
        <w:t xml:space="preserve"> │ HTML from templates  │ --&gt; │ routes in web_app.py     │ --&gt; │ cybernews.db     │</w:t>
        <w:br/>
        <w:t xml:space="preserve"> │ style.css            │ HTTP│ sessions + roles         │ SQL │  users           │</w:t>
        <w:br/>
        <w:t xml:space="preserve"> │ app.js  (fetch)      │ &lt;-- │ CSRF, hashing, checks    │ &lt;-- │  articles        │</w:t>
        <w:br/>
        <w:t xml:space="preserve"> │ forms + csrf_token   │HTML/│ /api/articles -&gt; JSON    │rows │  bookmarks       │</w:t>
        <w:br/>
        <w:t xml:space="preserve"> └──────────────────────┘JSON └──────────────────────────┘     │  login_audit     │</w:t>
        <w:br/>
        <w:t xml:space="preserve">                                                               │  messages        │</w:t>
        <w:br/>
        <w:t xml:space="preserve">                                                               └──────────────────┘</w:t>
      </w:r>
    </w:p>
    <w:p>
      <w:r>
        <w:t xml:space="preserve">In simple words: the </w:t>
      </w:r>
      <w:r>
        <w:rPr>
          <w:b/>
        </w:rPr>
        <w:t>browser</w:t>
      </w:r>
      <w:r>
        <w:t xml:space="preserve"> asks for a page. </w:t>
      </w:r>
      <w:r>
        <w:rPr>
          <w:b/>
        </w:rPr>
        <w:t>Flask</w:t>
      </w:r>
      <w:r>
        <w:t xml:space="preserve"> finds the right route, checks who you are</w:t>
      </w:r>
    </w:p>
    <w:p>
      <w:r>
        <w:t xml:space="preserve">(session) and what you are allowed to do (role), asks the </w:t>
      </w:r>
      <w:r>
        <w:rPr>
          <w:b/>
        </w:rPr>
        <w:t>database</w:t>
      </w:r>
      <w:r>
        <w:t xml:space="preserve"> for the data with a safe SQL query,</w:t>
      </w:r>
    </w:p>
    <w:p>
      <w:r>
        <w:t xml:space="preserve">and puts the data into a </w:t>
      </w:r>
      <w:r>
        <w:rPr>
          <w:b/>
        </w:rPr>
        <w:t>template</w:t>
      </w:r>
      <w:r>
        <w:t xml:space="preserve">. The browser gets HTML back. For live search, </w:t>
      </w:r>
      <w:r>
        <w:rPr>
          <w:rFonts w:ascii="Consolas" w:hAnsi="Consolas"/>
          <w:color w:val="1A7F37"/>
        </w:rPr>
        <w:t>app.js</w:t>
      </w:r>
      <w:r>
        <w:t xml:space="preserve"> asks for JSON</w:t>
      </w:r>
    </w:p>
    <w:p>
      <w:r>
        <w:t>instead of HTML and builds the cards itself.</w:t>
      </w:r>
    </w:p>
    <w:p>
      <w:pPr>
        <w:pStyle w:val="Heading1"/>
      </w:pPr>
      <w:r>
        <w:t>Security measures</w:t>
      </w:r>
    </w:p>
    <w:p>
      <w:pPr>
        <w:pStyle w:val="ListBullet"/>
      </w:pPr>
      <w:r>
        <w:rPr>
          <w:b/>
        </w:rPr>
        <w:t>Passwords are hashed</w:t>
      </w:r>
      <w:r>
        <w:t xml:space="preserve"> with </w:t>
      </w:r>
      <w:r>
        <w:rPr>
          <w:rFonts w:ascii="Consolas" w:hAnsi="Consolas"/>
          <w:color w:val="1A7F37"/>
        </w:rPr>
        <w:t>generate_password_hash</w:t>
      </w:r>
      <w:r>
        <w:t>. Even I can't read them in the database.</w:t>
      </w:r>
    </w:p>
    <w:p>
      <w:pPr>
        <w:pStyle w:val="ListBullet"/>
      </w:pPr>
      <w:r>
        <w:rPr>
          <w:b/>
        </w:rPr>
        <w:t>SQL injection:</w:t>
      </w:r>
      <w:r>
        <w:t xml:space="preserve"> every query uses </w:t>
      </w:r>
      <w:r>
        <w:rPr>
          <w:rFonts w:ascii="Consolas" w:hAnsi="Consolas"/>
          <w:color w:val="1A7F37"/>
        </w:rPr>
        <w:t>?</w:t>
      </w:r>
      <w:r>
        <w:t xml:space="preserve"> placeholders. Typing </w:t>
      </w:r>
      <w:r>
        <w:rPr>
          <w:rFonts w:ascii="Consolas" w:hAnsi="Consolas"/>
          <w:color w:val="1A7F37"/>
        </w:rPr>
        <w:t>' OR 1=1 --</w:t>
      </w:r>
      <w:r>
        <w:t xml:space="preserve"> in the search just finds 0 articles.</w:t>
      </w:r>
    </w:p>
    <w:p>
      <w:pPr>
        <w:pStyle w:val="ListBullet"/>
      </w:pPr>
      <w:r>
        <w:rPr>
          <w:b/>
        </w:rPr>
        <w:t>XSS:</w:t>
      </w:r>
      <w:r>
        <w:t xml:space="preserve"> Jinja2 autoescapes everything, my JavaScript uses </w:t>
      </w:r>
      <w:r>
        <w:rPr>
          <w:rFonts w:ascii="Consolas" w:hAnsi="Consolas"/>
          <w:color w:val="1A7F37"/>
        </w:rPr>
        <w:t>textContent</w:t>
      </w:r>
      <w:r>
        <w:t xml:space="preserve"> instead of </w:t>
      </w:r>
      <w:r>
        <w:rPr>
          <w:rFonts w:ascii="Consolas" w:hAnsi="Consolas"/>
          <w:color w:val="1A7F37"/>
        </w:rPr>
        <w:t>innerHTML</w:t>
      </w:r>
      <w:r>
        <w:t>,</w:t>
      </w:r>
    </w:p>
    <w:p>
      <w:r>
        <w:t xml:space="preserve">  and article links must start with </w:t>
      </w:r>
      <w:r>
        <w:rPr>
          <w:rFonts w:ascii="Consolas" w:hAnsi="Consolas"/>
          <w:color w:val="1A7F37"/>
        </w:rPr>
        <w:t>http://</w:t>
      </w:r>
      <w:r>
        <w:t xml:space="preserve"> or </w:t>
      </w:r>
      <w:r>
        <w:rPr>
          <w:rFonts w:ascii="Consolas" w:hAnsi="Consolas"/>
          <w:color w:val="1A7F37"/>
        </w:rPr>
        <w:t>https://</w:t>
      </w:r>
      <w:r>
        <w:t xml:space="preserve"> (so no </w:t>
      </w:r>
      <w:r>
        <w:rPr>
          <w:rFonts w:ascii="Consolas" w:hAnsi="Consolas"/>
          <w:color w:val="1A7F37"/>
        </w:rPr>
        <w:t>javascript:</w:t>
      </w:r>
      <w:r>
        <w:t xml:space="preserve"> links).</w:t>
      </w:r>
    </w:p>
    <w:p>
      <w:pPr>
        <w:pStyle w:val="ListBullet"/>
      </w:pPr>
      <w:r>
        <w:rPr>
          <w:b/>
        </w:rPr>
        <w:t>CSRF:</w:t>
      </w:r>
      <w:r>
        <w:t xml:space="preserve"> Flask-WTF puts a secret token in every form. A POST without it gets 400.</w:t>
      </w:r>
    </w:p>
    <w:p>
      <w:pPr>
        <w:pStyle w:val="ListBullet"/>
      </w:pPr>
      <w:r>
        <w:rPr>
          <w:b/>
        </w:rPr>
        <w:t>Roles:</w:t>
      </w:r>
      <w:r>
        <w:t xml:space="preserve"> normal users get </w:t>
      </w:r>
      <w:r>
        <w:rPr>
          <w:b/>
        </w:rPr>
        <w:t>403 Forbidden</w:t>
      </w:r>
      <w:r>
        <w:t xml:space="preserve"> on every admin page, even if they type the address.</w:t>
      </w:r>
    </w:p>
    <w:p>
      <w:pPr>
        <w:pStyle w:val="ListBullet"/>
      </w:pPr>
      <w:r>
        <w:rPr>
          <w:b/>
        </w:rPr>
        <w:t>Secret key</w:t>
      </w:r>
      <w:r>
        <w:t xml:space="preserve"> comes from the </w:t>
      </w:r>
      <w:r>
        <w:rPr>
          <w:rFonts w:ascii="Consolas" w:hAnsi="Consolas"/>
          <w:color w:val="1A7F37"/>
        </w:rPr>
        <w:t>SECRET_KEY</w:t>
      </w:r>
      <w:r>
        <w:t xml:space="preserve"> environment variable, not from the code.</w:t>
      </w:r>
    </w:p>
    <w:p>
      <w:pPr>
        <w:pStyle w:val="ListBullet"/>
      </w:pPr>
      <w:r>
        <w:rPr>
          <w:b/>
        </w:rPr>
        <w:t>Session safety:</w:t>
      </w:r>
      <w:r>
        <w:t xml:space="preserve"> cookie is HttpOnly and SameSite=Lax, and the session is cleared on login.</w:t>
      </w:r>
    </w:p>
    <w:p>
      <w:pPr>
        <w:pStyle w:val="ListBullet"/>
      </w:pPr>
      <w:r>
        <w:rPr>
          <w:b/>
        </w:rPr>
        <w:t>Login audit log</w:t>
      </w:r>
      <w:r>
        <w:t xml:space="preserve"> records successful logins, failed logins, logouts and new accounts.</w:t>
      </w:r>
    </w:p>
    <w:p>
      <w:pPr>
        <w:pStyle w:val="ListBullet"/>
      </w:pPr>
      <w:r>
        <w:t>Same error for "wrong username" and "wrong password", so nobody can find out which usernames exist.</w:t>
      </w:r>
    </w:p>
    <w:p>
      <w:pPr>
        <w:pStyle w:val="ListBullet"/>
      </w:pPr>
      <w:r>
        <w:t>Debug mode is off unless I switch it on, so the debugger can't be used by others.</w:t>
      </w:r>
    </w:p>
    <w:p>
      <w:pPr>
        <w:pStyle w:val="Heading1"/>
      </w:pPr>
      <w:r>
        <w:t>What challenged me</w:t>
      </w:r>
    </w:p>
    <w:p>
      <w:pPr>
        <w:pStyle w:val="ListBullet"/>
      </w:pPr>
      <w:r>
        <w:rPr>
          <w:b/>
        </w:rPr>
        <w:t>Sessions and roles.</w:t>
      </w:r>
      <w:r>
        <w:t xml:space="preserve"> Hiding the Admin link from normal users is easy, but I learned that hiding a link</w:t>
      </w:r>
    </w:p>
    <w:p>
      <w:r>
        <w:t xml:space="preserve">  is not security, because anyone can type </w:t>
      </w:r>
      <w:r>
        <w:rPr>
          <w:rFonts w:ascii="Consolas" w:hAnsi="Consolas"/>
          <w:color w:val="1A7F37"/>
        </w:rPr>
        <w:t>/admin</w:t>
      </w:r>
      <w:r>
        <w:t xml:space="preserve"> in the address bar. The real check has to be on the</w:t>
      </w:r>
    </w:p>
    <w:p>
      <w:r>
        <w:t xml:space="preserve">  server, so I wrote the </w:t>
      </w:r>
      <w:r>
        <w:rPr>
          <w:rFonts w:ascii="Consolas" w:hAnsi="Consolas"/>
          <w:color w:val="1A7F37"/>
        </w:rPr>
        <w:t>@admin_required</w:t>
      </w:r>
      <w:r>
        <w:t xml:space="preserve"> decorator and tested it with a normal account.</w:t>
      </w:r>
    </w:p>
    <w:p>
      <w:pPr>
        <w:pStyle w:val="ListBullet"/>
      </w:pPr>
      <w:r>
        <w:rPr>
          <w:b/>
        </w:rPr>
        <w:t>CSRF tokens.</w:t>
      </w:r>
      <w:r>
        <w:t xml:space="preserve"> With CSRFProtect switched on, every POST form needs the hidden token, including small</w:t>
      </w:r>
    </w:p>
    <w:p>
      <w:r>
        <w:t xml:space="preserve">  ones like Log out, Bookmark and Delete. I also had to switch CSRF on in the right order, so the</w:t>
      </w:r>
    </w:p>
    <w:p>
      <w:r>
        <w:t xml:space="preserve">  "security check failed" page still shows who is logged in.</w:t>
      </w:r>
    </w:p>
    <w:p>
      <w:pPr>
        <w:pStyle w:val="ListBullet"/>
      </w:pPr>
      <w:r>
        <w:rPr>
          <w:b/>
        </w:rPr>
        <w:t>Jinja macros.</w:t>
      </w:r>
      <w:r>
        <w:t xml:space="preserve"> My filter drop-downs were empty because imported macros don't see template variables</w:t>
      </w:r>
    </w:p>
    <w:p>
      <w:r>
        <w:t xml:space="preserve">  by default. I fixed it with </w:t>
      </w:r>
      <w:r>
        <w:rPr>
          <w:rFonts w:ascii="Consolas" w:hAnsi="Consolas"/>
          <w:color w:val="1A7F37"/>
        </w:rPr>
        <w:t>import ... with context</w:t>
      </w:r>
      <w:r>
        <w:t>, and I added a test so it can't break again.</w:t>
      </w:r>
    </w:p>
    <w:p>
      <w:pPr>
        <w:pStyle w:val="ListBullet"/>
      </w:pPr>
      <w:r>
        <w:rPr>
          <w:b/>
        </w:rPr>
        <w:t>JavaScript and safety together.</w:t>
      </w:r>
      <w:r>
        <w:t xml:space="preserve"> Building cards with </w:t>
      </w:r>
      <w:r>
        <w:rPr>
          <w:rFonts w:ascii="Consolas" w:hAnsi="Consolas"/>
          <w:color w:val="1A7F37"/>
        </w:rPr>
        <w:t>innerHTML</w:t>
      </w:r>
      <w:r>
        <w:t xml:space="preserve"> would have been shorter, but it would</w:t>
      </w:r>
    </w:p>
    <w:p>
      <w:r>
        <w:t xml:space="preserve">  have let a bad title run as code. I used </w:t>
      </w:r>
      <w:r>
        <w:rPr>
          <w:rFonts w:ascii="Consolas" w:hAnsi="Consolas"/>
          <w:color w:val="1A7F37"/>
        </w:rPr>
        <w:t>textContent</w:t>
      </w:r>
      <w:r>
        <w:t xml:space="preserve"> instead.</w:t>
      </w:r>
    </w:p>
    <w:p>
      <w:pPr>
        <w:pStyle w:val="Heading1"/>
      </w:pPr>
      <w:r>
        <w:t>What I'm proud of</w:t>
      </w:r>
    </w:p>
    <w:p>
      <w:pPr>
        <w:pStyle w:val="ListBullet"/>
      </w:pPr>
      <w:r>
        <w:t>The live search: you type and the cards change instantly, and it still works without JavaScript.</w:t>
      </w:r>
    </w:p>
    <w:p>
      <w:pPr>
        <w:pStyle w:val="ListBullet"/>
      </w:pPr>
      <w:r>
        <w:t>The security tests: I tried SQL injection, XSS, missing CSRF tokens and a normal user on admin pages</w:t>
      </w:r>
    </w:p>
    <w:p>
      <w:r>
        <w:t xml:space="preserve">  on my own app, and every attack failed the way it should.</w:t>
      </w:r>
    </w:p>
    <w:p>
      <w:pPr>
        <w:pStyle w:val="ListBullet"/>
      </w:pPr>
      <w:r>
        <w:t>The audit log, because it shows a failed login in red, like a small version of what a SOC analyst looks at.</w:t>
      </w:r>
    </w:p>
    <w:p>
      <w:pPr>
        <w:pStyle w:val="ListBullet"/>
      </w:pPr>
      <w:r>
        <w:t>Keeping it honest: sample content is clearly labelled, and real news only comes from the RSS feed.</w:t>
      </w:r>
    </w:p>
    <w:p>
      <w:pPr>
        <w:pStyle w:val="Heading1"/>
      </w:pPr>
      <w:r>
        <w:t>Next steps</w:t>
      </w:r>
    </w:p>
    <w:p>
      <w:pPr>
        <w:pStyle w:val="ListBullet"/>
      </w:pPr>
      <w:r>
        <w:t>Rate limiting / lock the account after many failed logins</w:t>
      </w:r>
    </w:p>
    <w:p>
      <w:pPr>
        <w:pStyle w:val="ListBullet"/>
      </w:pPr>
      <w:r>
        <w:t>Password reset and changing your own password</w:t>
      </w:r>
    </w:p>
    <w:p>
      <w:pPr>
        <w:pStyle w:val="ListBullet"/>
      </w:pPr>
      <w:r>
        <w:t>Comments or reactions on articles</w:t>
      </w:r>
    </w:p>
    <w:p>
      <w:pPr>
        <w:pStyle w:val="ListBullet"/>
      </w:pPr>
      <w:r>
        <w:t>Pagination when there are many articles</w:t>
      </w:r>
    </w:p>
    <w:p>
      <w:pPr>
        <w:pStyle w:val="ListBullet"/>
      </w:pPr>
      <w:r>
        <w:t>Deploy online with HTTPS (for example with gunicorn behind a web server)</w:t>
      </w:r>
    </w:p>
    <w:p>
      <w:pPr>
        <w:pStyle w:val="ListBullet"/>
      </w:pPr>
      <w:r>
        <w:t>Automatic RSS import every hour instead of a button</w:t>
      </w:r>
    </w:p>
    <w:p>
      <w:pPr>
        <w:pStyle w:val="Heading1"/>
      </w:pPr>
      <w:r>
        <w:t>Links</w:t>
      </w:r>
    </w:p>
    <w:p>
      <w:pPr>
        <w:pStyle w:val="ListBullet"/>
      </w:pPr>
      <w:r>
        <w:t xml:space="preserve">Project repository: </w:t>
      </w:r>
      <w:r>
        <w:rPr>
          <w:i/>
        </w:rPr>
        <w:t>(my GitHub link goes here)</w:t>
      </w:r>
    </w:p>
    <w:p>
      <w:pPr>
        <w:pStyle w:val="ListBullet"/>
      </w:pPr>
      <w:r>
        <w:t xml:space="preserve">AI prototype screenshots: </w:t>
      </w:r>
      <w:r>
        <w:rPr>
          <w:i/>
        </w:rPr>
        <w:t>(added separately)</w:t>
      </w:r>
    </w:p>
    <w:p>
      <w:pPr>
        <w:pStyle w:val="ListBullet"/>
      </w:pPr>
      <w:r>
        <w:t xml:space="preserve">Final website screenshots: </w:t>
      </w:r>
      <w:r>
        <w:rPr>
          <w:rFonts w:ascii="Consolas" w:hAnsi="Consolas"/>
          <w:color w:val="1A7F37"/>
        </w:rPr>
        <w:t>screenshots/</w:t>
      </w:r>
      <w:r>
        <w:t xml:space="preserve"> folder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